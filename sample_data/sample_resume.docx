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Riya Sharma</w:t>
      </w:r>
    </w:p>
    <w:p>
      <w:r>
        <w:t>riya.sharma@example.com | +91 98765 43210 | linkedin.com/in/riya-sharma-dev | github.com/riya-sharma-dev</w:t>
      </w:r>
    </w:p>
    <w:p>
      <w:pPr>
        <w:pStyle w:val="Heading1"/>
      </w:pPr>
      <w:r>
        <w:t>SUMMARY</w:t>
      </w:r>
    </w:p>
    <w:p>
      <w:r>
        <w:t>Final-year Computer Science student and full-stack developer with hands-on experience in React, Node.js</w:t>
      </w:r>
    </w:p>
    <w:p>
      <w:r>
        <w:t>and Python. Passionate about building fast, user-friendly web apps and applying machine learning to real problems.</w:t>
      </w:r>
    </w:p>
    <w:p>
      <w:pPr>
        <w:pStyle w:val="Heading1"/>
      </w:pPr>
      <w:r>
        <w:t>EDUCATION</w:t>
      </w:r>
    </w:p>
    <w:p>
      <w:r>
        <w:t>B.Tech in Computer Science and Engineering, ABC Institute of Technology (2022 - 2026) | CGPA: 8.4/10</w:t>
      </w:r>
    </w:p>
    <w:p>
      <w:pPr>
        <w:pStyle w:val="Heading1"/>
      </w:pPr>
      <w:r>
        <w:t>SKILLS</w:t>
      </w:r>
    </w:p>
    <w:p>
      <w:r>
        <w:t>Languages: Python, JavaScript, TypeScript, C++, SQL</w:t>
      </w:r>
    </w:p>
    <w:p>
      <w:r>
        <w:t>Frontend: React, Next.js, HTML, CSS, Tailwind CSS</w:t>
      </w:r>
    </w:p>
    <w:p>
      <w:r>
        <w:t>Backend: Node.js, Express, FastAPI, REST APIs</w:t>
      </w:r>
    </w:p>
    <w:p>
      <w:r>
        <w:t>Databases: MongoDB, MySQL</w:t>
      </w:r>
    </w:p>
    <w:p>
      <w:r>
        <w:t>Tools: Git, GitHub, Docker, Postman, Linux</w:t>
      </w:r>
    </w:p>
    <w:p>
      <w:r>
        <w:t>AI/ML: scikit-learn, Pandas, NumPy</w:t>
      </w:r>
    </w:p>
    <w:p>
      <w:pPr>
        <w:pStyle w:val="Heading1"/>
      </w:pPr>
      <w:r>
        <w:t>EXPERIENCE</w:t>
      </w:r>
    </w:p>
    <w:p>
      <w:r>
        <w:t>Web Development Intern - XYZ Technologies (Jun 2025 - Aug 2025)</w:t>
      </w:r>
    </w:p>
    <w:p>
      <w:r>
        <w:t>• Developed 12 responsive React pages, improving mobile traffic by 25%</w:t>
      </w:r>
    </w:p>
    <w:p>
      <w:r>
        <w:t>• Built REST APIs with Node.js and Express used by 2,000+ monthly users</w:t>
      </w:r>
    </w:p>
    <w:p>
      <w:r>
        <w:t>• Optimized MongoDB queries, reducing average API response time by 40%</w:t>
      </w:r>
    </w:p>
    <w:p>
      <w:r>
        <w:t>• Collaborated with a team of 5 using Git and Agile sprints</w:t>
      </w:r>
    </w:p>
    <w:p>
      <w:pPr>
        <w:pStyle w:val="Heading1"/>
      </w:pPr>
      <w:r>
        <w:t>PROJECTS</w:t>
      </w:r>
    </w:p>
    <w:p>
      <w:r>
        <w:t>Movie Recommendation System | Python, scikit-learn, Pandas, FastAPI</w:t>
      </w:r>
    </w:p>
    <w:p>
      <w:r>
        <w:t>• Designed a content-based recommender using TF-IDF and cosine similarity on 5,000 movies</w:t>
      </w:r>
    </w:p>
    <w:p>
      <w:r>
        <w:t>• Deployed the model as a FastAPI service and integrated it with a React frontend</w:t>
      </w:r>
    </w:p>
    <w:p>
      <w:r>
        <w:t>Expense Tracker Web App | React, Node.js, MongoDB</w:t>
      </w:r>
    </w:p>
    <w:p>
      <w:r>
        <w:t>• Implemented JWT authentication and CRUD features for 100+ test users</w:t>
      </w:r>
    </w:p>
    <w:p>
      <w:r>
        <w:t>• Created interactive charts with Chart.js to visualize monthly spending</w:t>
      </w:r>
    </w:p>
    <w:p>
      <w:r>
        <w:t>Resume ATS Scorer | Python, FastAPI, Streamlit</w:t>
      </w:r>
    </w:p>
    <w:p>
      <w:r>
        <w:t>• Built a tool that parses PDF/DOCX resumes and scores them against job descriptions</w:t>
      </w:r>
    </w:p>
    <w:p>
      <w:r>
        <w:t>• Automated skill extraction and keyword matching, cutting manual review time by 60%</w:t>
      </w:r>
    </w:p>
    <w:p>
      <w:pPr>
        <w:pStyle w:val="Heading1"/>
      </w:pPr>
      <w:r>
        <w:t>CERTIFICATIONS</w:t>
      </w:r>
    </w:p>
    <w:p>
      <w:r>
        <w:t>Machine Learning Specialization - Coursera (2024)</w:t>
      </w:r>
    </w:p>
    <w:p>
      <w:r>
        <w:t>Full Stack Web Development - Online Bootcamp (2023)</w:t>
      </w:r>
    </w:p>
    <w:p>
      <w:r>
        <w:t>Solved 300+ problems on LeetCode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